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Danish Syed, PhD</w:t>
      </w:r>
    </w:p>
    <w:p>
      <w:r>
        <w:rPr>
          <w:b/>
          <w:sz w:val="22"/>
        </w:rPr>
        <w:t>BUSINESS ANALYTICS AND PERFORMANCE INSIGHTS</w:t>
      </w:r>
    </w:p>
    <w:p>
      <w:pPr>
        <w:spacing w:after="40"/>
      </w:pPr>
      <w:r>
        <w:rPr>
          <w:b w:val="0"/>
          <w:sz w:val="20"/>
        </w:rPr>
        <w:t>Toronto, Ontario | consultant.danishsyed@gmail.com</w:t>
      </w:r>
    </w:p>
    <w:p>
      <w:pPr>
        <w:spacing w:after="120"/>
      </w:pPr>
      <w:r>
        <w:rPr>
          <w:b w:val="0"/>
          <w:sz w:val="20"/>
        </w:rPr>
        <w:t>linkedin.com/in/consultant-danishsyed | github.com/DanishAliSyed/Danish_Profile</w:t>
      </w:r>
    </w:p>
    <w:p>
      <w:pPr>
        <w:pStyle w:val="Heading1"/>
      </w:pPr>
      <w:r>
        <w:t>Professional Summary</w:t>
      </w:r>
    </w:p>
    <w:p>
      <w:r>
        <w:rPr>
          <w:b w:val="0"/>
        </w:rPr>
        <w:t>Analytics professional with 10+ years of experience translating financial and operational data into performance reporting and business decisions across healthcare, banking, retail, and supply chain. Uses SQL, Python, Power BI, and Snowflake to automate reporting, validate results, and answer business questions. Partners with Finance, business stakeholders, and engineering teams to define measures and improve reporting. Portfolio includes employee retention modelling and customer segmentation with Spark.</w:t>
      </w:r>
    </w:p>
    <w:p>
      <w:pPr>
        <w:pStyle w:val="Heading1"/>
      </w:pPr>
      <w:r>
        <w:t>Core Skills</w:t>
      </w:r>
    </w:p>
    <w:p>
      <w:r>
        <w:rPr>
          <w:b w:val="0"/>
          <w:sz w:val="22"/>
        </w:rPr>
        <w:t>Tools: SQL, Python, Power BI, Snowflake, Databricks, Spark, Excel</w:t>
      </w:r>
    </w:p>
    <w:p>
      <w:r>
        <w:rPr>
          <w:b w:val="0"/>
          <w:sz w:val="22"/>
        </w:rPr>
        <w:t>Analysis: Performance measurement, financial analytics, data validation, reconciliation, data visualisation</w:t>
      </w:r>
    </w:p>
    <w:p>
      <w:r>
        <w:rPr>
          <w:b w:val="0"/>
          <w:sz w:val="22"/>
        </w:rPr>
        <w:t>Delivery: Reporting automation, requirements analysis, stakeholder communication, cross-functional collaboration</w:t>
      </w:r>
    </w:p>
    <w:p>
      <w:pPr>
        <w:pStyle w:val="Heading1"/>
      </w:pPr>
      <w:r>
        <w:t>Professional Experience</w:t>
      </w:r>
    </w:p>
    <w:p>
      <w:pPr>
        <w:keepNext/>
        <w:spacing w:before="120" w:after="20"/>
      </w:pPr>
      <w:r>
        <w:rPr>
          <w:b/>
        </w:rPr>
        <w:t>Medtronic | Senior Advanced Analytics Analyst</w:t>
      </w:r>
    </w:p>
    <w:p>
      <w:pPr>
        <w:keepNext/>
        <w:spacing w:after="80"/>
      </w:pPr>
      <w:r>
        <w:rPr>
          <w:b w:val="0"/>
          <w:sz w:val="20"/>
        </w:rPr>
        <w:t>Sep 2026 - Present</w:t>
      </w:r>
    </w:p>
    <w:p>
      <w:pPr>
        <w:pStyle w:val="ListBullet"/>
      </w:pPr>
      <w:r>
        <w:t>Partner with Finance, Supply Chain, Manufacturing, and IT to structure business questions, define reporting requirements, and prioritise analytics enhancements.</w:t>
      </w:r>
    </w:p>
    <w:p>
      <w:pPr>
        <w:pStyle w:val="ListBullet"/>
      </w:pPr>
      <w:r>
        <w:t>Develop financial and operational reporting on costs, inventory, and workforce productivity, providing visibility into business performance.</w:t>
      </w:r>
    </w:p>
    <w:p>
      <w:pPr>
        <w:pStyle w:val="ListBullet"/>
      </w:pPr>
      <w:r>
        <w:t>Automate recurring data preparation and reporting with Snowflake, SQL, Python, and Power BI; reconcile outputs and investigate discrepancies to maintain accuracy.</w:t>
      </w:r>
    </w:p>
    <w:p>
      <w:pPr>
        <w:pStyle w:val="ListBullet"/>
      </w:pPr>
      <w:r>
        <w:t>Work with business and engineering teams through testing, deployment, and production support to maintain reliable reporting and consistent metric definitions.</w:t>
      </w:r>
    </w:p>
    <w:p>
      <w:pPr>
        <w:keepNext/>
        <w:spacing w:before="120" w:after="20"/>
      </w:pPr>
      <w:r>
        <w:rPr>
          <w:b/>
        </w:rPr>
        <w:t>CIBC | Senior Data Analytics Expert</w:t>
      </w:r>
    </w:p>
    <w:p>
      <w:pPr>
        <w:keepNext/>
        <w:spacing w:after="80"/>
      </w:pPr>
      <w:r>
        <w:rPr>
          <w:b w:val="0"/>
          <w:sz w:val="20"/>
        </w:rPr>
        <w:t>Apr 2026 - Aug 2026</w:t>
      </w:r>
    </w:p>
    <w:p>
      <w:pPr>
        <w:pStyle w:val="ListBullet"/>
      </w:pPr>
      <w:r>
        <w:t>Analysed financial and operational data for performance reporting and business decisions; translated stakeholder questions into structured analytics requirements.</w:t>
      </w:r>
    </w:p>
    <w:p>
      <w:pPr>
        <w:pStyle w:val="ListBullet"/>
      </w:pPr>
      <w:r>
        <w:t>Partnered with technical teams to integrate data from multiple platforms and make it accessible for business reporting and analysis.</w:t>
      </w:r>
    </w:p>
    <w:p>
      <w:pPr>
        <w:pStyle w:val="ListBullet"/>
      </w:pPr>
      <w:r>
        <w:t>Reviewed data accuracy and consistency and contributed to reporting automation and improvements in information access.</w:t>
      </w:r>
    </w:p>
    <w:p>
      <w:pPr>
        <w:keepNext/>
        <w:spacing w:before="120" w:after="20"/>
      </w:pPr>
      <w:r>
        <w:rPr>
          <w:b/>
        </w:rPr>
        <w:t>Medtronic | Data Analytics Engineer - Consultant</w:t>
      </w:r>
    </w:p>
    <w:p>
      <w:pPr>
        <w:keepNext/>
        <w:spacing w:after="80"/>
      </w:pPr>
      <w:r>
        <w:rPr>
          <w:b w:val="0"/>
          <w:sz w:val="20"/>
        </w:rPr>
        <w:t>Mar 2024 - Mar 2026 | Toronto, Ontario</w:t>
      </w:r>
    </w:p>
    <w:p>
      <w:pPr>
        <w:pStyle w:val="ListBullet"/>
      </w:pPr>
      <w:r>
        <w:t>Integrated financial and operational data through SQL transformations and reusable models to support consistent performance analysis across global operations.</w:t>
      </w:r>
    </w:p>
    <w:p>
      <w:pPr>
        <w:pStyle w:val="ListBullet"/>
      </w:pPr>
      <w:r>
        <w:t>Built Power BI reporting and automated data workflows with Snowflake, SQL, and Python to support inventory, manufacturing, and distribution decisions.</w:t>
      </w:r>
    </w:p>
    <w:p>
      <w:pPr>
        <w:pStyle w:val="ListBullet"/>
      </w:pPr>
      <w:r>
        <w:t>Defined reporting requirements with stakeholders, prioritised enhancements, and validated results through data checks, reconciliation, and discrepancy investigation.</w:t>
      </w:r>
    </w:p>
    <w:p>
      <w:r>
        <w:br w:type="page"/>
      </w:r>
    </w:p>
    <w:p>
      <w:pPr>
        <w:pStyle w:val="Heading1"/>
      </w:pPr>
      <w:r>
        <w:t>Professional Experience Continued</w:t>
      </w:r>
    </w:p>
    <w:p>
      <w:pPr>
        <w:keepNext/>
        <w:spacing w:before="120" w:after="20"/>
      </w:pPr>
      <w:r>
        <w:rPr>
          <w:b/>
        </w:rPr>
        <w:t>TD | Sr. Business System Consultant</w:t>
      </w:r>
    </w:p>
    <w:p>
      <w:pPr>
        <w:keepNext/>
        <w:spacing w:after="80"/>
      </w:pPr>
      <w:r>
        <w:rPr>
          <w:b w:val="0"/>
          <w:sz w:val="20"/>
        </w:rPr>
        <w:t>Jan 2023 - Feb 2024 | Toronto, Ontario</w:t>
      </w:r>
    </w:p>
    <w:p>
      <w:pPr>
        <w:pStyle w:val="ListBullet"/>
      </w:pPr>
      <w:r>
        <w:t>Gathered and documented requirements for financial data solutions through stakeholder workshops, process analysis, and gap identification.</w:t>
      </w:r>
    </w:p>
    <w:p>
      <w:pPr>
        <w:pStyle w:val="ListBullet"/>
      </w:pPr>
      <w:r>
        <w:t>Mapped source and target data and collaborated with developers on data models and processing workflows; analysed and transformed data using SQL and Databricks.</w:t>
      </w:r>
    </w:p>
    <w:p>
      <w:pPr>
        <w:pStyle w:val="ListBullet"/>
      </w:pPr>
      <w:r>
        <w:t>Worked with QA teams to test data flows, investigate issues, and validate business requirements; prepared process documentation and supported knowledge transfer.</w:t>
      </w:r>
    </w:p>
    <w:p>
      <w:pPr>
        <w:keepNext/>
        <w:spacing w:before="120" w:after="20"/>
      </w:pPr>
      <w:r>
        <w:rPr>
          <w:b/>
        </w:rPr>
        <w:t>Axalytics Consulting | Manager IB Operations and Analyses</w:t>
      </w:r>
    </w:p>
    <w:p>
      <w:pPr>
        <w:keepNext/>
        <w:spacing w:after="80"/>
      </w:pPr>
      <w:r>
        <w:rPr>
          <w:b w:val="0"/>
          <w:sz w:val="20"/>
        </w:rPr>
        <w:t>Nov 2015 - Dec 2022 | Greater Toronto Area</w:t>
      </w:r>
    </w:p>
    <w:p>
      <w:pPr>
        <w:spacing w:after="60"/>
      </w:pPr>
      <w:r>
        <w:rPr>
          <w:b w:val="0"/>
          <w:sz w:val="20"/>
        </w:rPr>
        <w:t>Consulting engagements including Loblaws</w:t>
      </w:r>
    </w:p>
    <w:p>
      <w:pPr>
        <w:pStyle w:val="ListBullet"/>
      </w:pPr>
      <w:r>
        <w:t>Led logistics and supply chain initiatives to improve operational processes, visibility, and decision-making across warehouse, transportation, and inventory functions.</w:t>
      </w:r>
    </w:p>
    <w:p>
      <w:pPr>
        <w:pStyle w:val="ListBullet"/>
      </w:pPr>
      <w:r>
        <w:t>Worked with leadership and cross-functional teams to define priorities, coordinate improvements, and develop service, cost, and operational performance measures.</w:t>
      </w:r>
    </w:p>
    <w:p>
      <w:pPr>
        <w:pStyle w:val="ListBullet"/>
      </w:pPr>
      <w:r>
        <w:t>Connected business requirements with analytical and technology solutions, supporting process standardisation and more consistent reporting.</w:t>
      </w:r>
    </w:p>
    <w:p>
      <w:pPr>
        <w:keepNext/>
        <w:spacing w:before="120" w:after="20"/>
      </w:pPr>
      <w:r>
        <w:rPr>
          <w:b/>
        </w:rPr>
        <w:t>Mukand Limited | Data Analyst</w:t>
      </w:r>
    </w:p>
    <w:p>
      <w:pPr>
        <w:keepNext/>
        <w:spacing w:after="80"/>
      </w:pPr>
      <w:r>
        <w:rPr>
          <w:b w:val="0"/>
          <w:sz w:val="20"/>
        </w:rPr>
        <w:t>Jul 2012 - Dec 2013 | Mumbai, India</w:t>
      </w:r>
    </w:p>
    <w:p>
      <w:pPr>
        <w:pStyle w:val="ListBullet"/>
      </w:pPr>
      <w:r>
        <w:t>Analysed manufacturing and production data, checked reporting accuracy, and communicated findings to support operational decisions and process improvement.</w:t>
      </w:r>
    </w:p>
    <w:p>
      <w:pPr>
        <w:pStyle w:val="Heading1"/>
      </w:pPr>
      <w:r>
        <w:t>Teaching Experience</w:t>
      </w:r>
    </w:p>
    <w:p>
      <w:pPr>
        <w:keepNext/>
        <w:spacing w:before="120" w:after="20"/>
      </w:pPr>
      <w:r>
        <w:rPr>
          <w:b/>
        </w:rPr>
        <w:t>Humber Polytechnic | Adjunct Professor</w:t>
      </w:r>
    </w:p>
    <w:p>
      <w:pPr>
        <w:keepNext/>
        <w:spacing w:after="80"/>
      </w:pPr>
      <w:r>
        <w:rPr>
          <w:b w:val="0"/>
          <w:sz w:val="20"/>
        </w:rPr>
        <w:t>Jan 2026 - Present | Toronto, Ontario</w:t>
      </w:r>
    </w:p>
    <w:p>
      <w:pPr>
        <w:pStyle w:val="ListBullet"/>
      </w:pPr>
      <w:r>
        <w:t>Teach forecasting, capacity planning, inventory management, and enterprise systems, translating analytical concepts into practical business examples.</w:t>
      </w:r>
    </w:p>
    <w:p>
      <w:pPr>
        <w:pStyle w:val="ListBullet"/>
      </w:pPr>
      <w:r>
        <w:t>Guide classroom discussions and explain complex concepts clearly to support student analysis and problem-solving.</w:t>
      </w:r>
    </w:p>
    <w:p>
      <w:pPr>
        <w:pStyle w:val="Heading1"/>
      </w:pPr>
      <w:r>
        <w:t>Education</w:t>
      </w:r>
    </w:p>
    <w:p>
      <w:pPr>
        <w:keepNext/>
        <w:spacing w:after="0"/>
      </w:pPr>
      <w:r>
        <w:rPr>
          <w:b/>
        </w:rPr>
        <w:t>PhD in Management Information Systems, Data Analytics</w:t>
      </w:r>
    </w:p>
    <w:p>
      <w:pPr>
        <w:spacing w:after="100"/>
      </w:pPr>
      <w:r>
        <w:rPr>
          <w:b w:val="0"/>
          <w:sz w:val="20"/>
        </w:rPr>
        <w:t>Girne American University | 2026</w:t>
      </w:r>
    </w:p>
    <w:p>
      <w:pPr>
        <w:keepNext/>
        <w:spacing w:after="0"/>
      </w:pPr>
      <w:r>
        <w:rPr>
          <w:b/>
        </w:rPr>
        <w:t>Master of Business Administration, Business Analytics</w:t>
      </w:r>
    </w:p>
    <w:p>
      <w:pPr>
        <w:spacing w:after="100"/>
      </w:pPr>
      <w:r>
        <w:rPr>
          <w:b w:val="0"/>
          <w:sz w:val="20"/>
        </w:rPr>
        <w:t>Liverpool Business School</w:t>
      </w:r>
    </w:p>
    <w:p>
      <w:pPr>
        <w:keepNext/>
        <w:spacing w:after="0"/>
      </w:pPr>
      <w:r>
        <w:rPr>
          <w:b/>
        </w:rPr>
        <w:t>Post Graduate Studies, Global Logistics and Supply Chain and International Business Management</w:t>
      </w:r>
    </w:p>
    <w:p>
      <w:pPr>
        <w:spacing w:after="100"/>
      </w:pPr>
      <w:r>
        <w:rPr>
          <w:b w:val="0"/>
          <w:sz w:val="20"/>
        </w:rPr>
        <w:t>Seneca College | 2015</w:t>
      </w:r>
    </w:p>
    <w:p>
      <w:pPr>
        <w:keepNext/>
        <w:spacing w:after="0"/>
      </w:pPr>
      <w:r>
        <w:rPr>
          <w:b/>
        </w:rPr>
        <w:t>Bachelor’s Degree, Airframe Mechanics and Aircraft Maintenance Technology</w:t>
      </w:r>
    </w:p>
    <w:p>
      <w:pPr>
        <w:spacing w:after="100"/>
      </w:pPr>
      <w:r>
        <w:rPr>
          <w:b w:val="0"/>
          <w:sz w:val="20"/>
        </w:rPr>
        <w:t>Singhania University | 2010</w:t>
      </w:r>
    </w:p>
    <w:p>
      <w:pPr>
        <w:pStyle w:val="Heading1"/>
      </w:pPr>
      <w:r>
        <w:t>Selected Analytics Projects</w:t>
      </w:r>
    </w:p>
    <w:p>
      <w:r>
        <w:rPr>
          <w:b w:val="0"/>
          <w:sz w:val="21"/>
        </w:rPr>
        <w:t>Educational portfolio: Employee retention modelling; customer segmentation with Spark. Project details are available through the GitHub portfolio listed above.</w:t>
      </w:r>
    </w:p>
    <w:p>
      <w:pPr>
        <w:pStyle w:val="Heading1"/>
      </w:pPr>
      <w:r>
        <w:t>Certifications</w:t>
      </w:r>
    </w:p>
    <w:p>
      <w:r>
        <w:rPr>
          <w:b w:val="0"/>
          <w:sz w:val="21"/>
        </w:rPr>
        <w:t>IIBA Business Data Analytics (IIBA-CBDA) | Scrum Fundamentals Certified (SFC) | Microsoft Office Specialist (MOS) | Data Visualisation and Storytelling-DA | Course on Research Ethics</w:t>
      </w:r>
    </w:p>
    <w:sectPr w:rsidR="00FC693F" w:rsidRPr="0006063C" w:rsidSect="00034616">
      <w:footerReference w:type="default" r:id="rId9"/>
      <w:pgSz w:w="12240" w:h="15840"/>
      <w:pgMar w:top="864"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Danish Syed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5" w:lineRule="auto"/>
      <w:ind w:left="202" w:hanging="202"/>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Danish Syed Resume</dc:title>
  <dc:subject>Business analytics and performance insights</dc:subject>
  <dc:creator>Danish Syed</dc:creator>
  <cp:keywords/>
  <dc:description>generated by python-docx</dc:description>
  <cp:lastModifiedBy/>
  <cp:revision>1</cp:revision>
  <dcterms:created xsi:type="dcterms:W3CDTF">2013-12-23T23:15:00Z</dcterms:created>
  <dcterms:modified xsi:type="dcterms:W3CDTF">2013-12-23T23:15:00Z</dcterms:modified>
  <cp:category/>
</cp:coreProperties>
</file>